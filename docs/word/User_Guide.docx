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Video Transcript Extractor — User Guide</w:t>
      </w:r>
    </w:p>
    <w:p>
      <w:pPr>
        <w:jc w:val="left"/>
      </w:pPr>
      <w:r>
        <w:t>This document describes how to use the app to extract transcripts offline.</w:t>
      </w:r>
    </w:p>
    <w:p>
      <w:pPr>
        <w:pStyle w:val="Heading1"/>
      </w:pPr>
      <w:r>
        <w:t>1. Install prerequisites</w:t>
      </w:r>
    </w:p>
    <w:p>
      <w:r>
        <w:t>Install Python 3.10+, FFmpeg, and (for Windows) Visual Studio Build Tools + C++ workload.</w:t>
      </w:r>
    </w:p>
    <w:p>
      <w:r>
        <w:t>Install Node.js + npm to run the desktop UI during development.</w:t>
      </w:r>
    </w:p>
    <w:p>
      <w:pPr>
        <w:pStyle w:val="Heading1"/>
      </w:pPr>
      <w:r>
        <w:t>2. Add videos and start the queue</w:t>
      </w:r>
    </w:p>
    <w:p>
      <w:r>
        <w:t>Use File → Add videos… or click “Add videos”, choose one or more files, then click “Start queue”.</w:t>
      </w:r>
    </w:p>
    <w:p>
      <w:r>
        <w:t>Quality and language defaults are configured under Settings.</w:t>
      </w:r>
    </w:p>
    <w:p>
      <w:r>
        <w:rPr>
          <w:b/>
        </w:rPr>
        <w:t>Illustrative UI screenshot: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creenshot_illustra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Review and export</w:t>
      </w:r>
    </w:p>
    <w:p>
      <w:r>
        <w:t>After completion, review segments and export SRT, VTT, or TXT.</w:t>
      </w:r>
    </w:p>
    <w:p>
      <w:pPr>
        <w:pStyle w:val="Heading1"/>
      </w:pPr>
      <w:r>
        <w:t>Troubleshooting</w:t>
      </w:r>
    </w:p>
    <w:p>
      <w:r>
        <w:t>If FFmpeg is not found, set its path in Settings.</w:t>
      </w:r>
    </w:p>
    <w:p>
      <w:r>
        <w:t>If you see CUDA out-of-memory, switch to Draft or free VRAM.</w:t>
      </w:r>
    </w:p>
    <w:p>
      <w:pPr>
        <w:pStyle w:val="Heading1"/>
      </w:pPr>
      <w:r>
        <w:t>Help menu</w:t>
      </w:r>
    </w:p>
    <w:p>
      <w:r>
        <w:t>Use Help → User guide from the app menu to open the in-app Help screen.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